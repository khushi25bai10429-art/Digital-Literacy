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197C" w:rsidRDefault="00000000">
      <w:pPr>
        <w:pStyle w:val="Heading1"/>
      </w:pPr>
      <w:r>
        <w:t xml:space="preserve"> Professional Email &amp; Digital Etiquette</w:t>
      </w:r>
    </w:p>
    <w:p w:rsidR="008B197C" w:rsidRDefault="00000000">
      <w:pPr>
        <w:pStyle w:val="Heading2"/>
      </w:pPr>
      <w:r>
        <w:t>Email 1 – Request for Assignment Extension</w:t>
      </w:r>
    </w:p>
    <w:p w:rsidR="0019590F" w:rsidRDefault="00000000">
      <w:pPr>
        <w:spacing w:line="360" w:lineRule="auto"/>
      </w:pPr>
      <w:r>
        <w:t>Subject: Request for Extension on Assignment Submission</w:t>
      </w:r>
    </w:p>
    <w:p w:rsidR="008B197C" w:rsidRDefault="0019590F">
      <w:pPr>
        <w:spacing w:line="360" w:lineRule="auto"/>
      </w:pPr>
      <w:r>
        <w:t>Respected Sir</w:t>
      </w:r>
      <w:r w:rsidR="00000000">
        <w:t>,</w:t>
      </w:r>
    </w:p>
    <w:p w:rsidR="008B197C" w:rsidRDefault="00000000">
      <w:pPr>
        <w:spacing w:line="360" w:lineRule="auto"/>
      </w:pPr>
      <w:r>
        <w:t>I hope you are doing well. I am writing to respectfully request a short extension for the submission of the Digital Literacy assignment due on the scheduled deadline. Due to unforeseen personal circumstances, I was unable to complete the assignment to the best of my ability within the given timeframe.</w:t>
      </w:r>
    </w:p>
    <w:p w:rsidR="0019590F" w:rsidRDefault="00000000">
      <w:pPr>
        <w:spacing w:line="360" w:lineRule="auto"/>
      </w:pPr>
      <w:r>
        <w:t>I assure you that I am actively working on the assignment and will submit it promptly if granted an extension. I sincerely apologize for any inconvenience this may cause and appreciate your understanding.</w:t>
      </w:r>
    </w:p>
    <w:p w:rsidR="0019590F" w:rsidRDefault="00000000">
      <w:pPr>
        <w:spacing w:line="360" w:lineRule="auto"/>
      </w:pPr>
      <w:r>
        <w:t>Thank you for your time and consideration.</w:t>
      </w:r>
    </w:p>
    <w:p w:rsidR="0019590F" w:rsidRDefault="00000000">
      <w:pPr>
        <w:spacing w:line="360" w:lineRule="auto"/>
      </w:pPr>
      <w:r>
        <w:t>Sincerely,</w:t>
      </w:r>
    </w:p>
    <w:p w:rsidR="0019590F" w:rsidRDefault="00000000">
      <w:pPr>
        <w:spacing w:line="360" w:lineRule="auto"/>
      </w:pPr>
      <w:r>
        <w:t>Khushi Thakur</w:t>
      </w:r>
    </w:p>
    <w:p w:rsidR="008B197C" w:rsidRDefault="00000000">
      <w:pPr>
        <w:spacing w:line="360" w:lineRule="auto"/>
      </w:pPr>
      <w:r>
        <w:t xml:space="preserve">Registration Number: </w:t>
      </w:r>
      <w:r w:rsidR="0019590F">
        <w:t>25BAI10429</w:t>
      </w:r>
    </w:p>
    <w:p w:rsidR="008B197C" w:rsidRDefault="00000000">
      <w:r>
        <w:br w:type="page"/>
      </w:r>
    </w:p>
    <w:p w:rsidR="008B197C" w:rsidRDefault="00000000">
      <w:pPr>
        <w:pStyle w:val="Heading2"/>
      </w:pPr>
      <w:r>
        <w:lastRenderedPageBreak/>
        <w:t>Email 2 – Internship Inquiry</w:t>
      </w:r>
    </w:p>
    <w:p w:rsidR="008B197C" w:rsidRDefault="00000000">
      <w:pPr>
        <w:spacing w:line="360" w:lineRule="auto"/>
      </w:pPr>
      <w:r>
        <w:t>Subject: Inquiry Regarding Summer Internship Opportunity</w:t>
      </w:r>
    </w:p>
    <w:p w:rsidR="008B197C" w:rsidRDefault="0019590F">
      <w:pPr>
        <w:spacing w:line="360" w:lineRule="auto"/>
      </w:pPr>
      <w:r>
        <w:t>Respected</w:t>
      </w:r>
      <w:r w:rsidR="00000000">
        <w:t xml:space="preserve"> Internship Coordinator,</w:t>
      </w:r>
    </w:p>
    <w:p w:rsidR="008B197C" w:rsidRDefault="00000000">
      <w:pPr>
        <w:spacing w:line="360" w:lineRule="auto"/>
      </w:pPr>
      <w:r>
        <w:t xml:space="preserve">My name is Khushi Thakur, and I am a first-year </w:t>
      </w:r>
      <w:proofErr w:type="gramStart"/>
      <w:r>
        <w:t>B.Tech</w:t>
      </w:r>
      <w:proofErr w:type="gramEnd"/>
      <w:r>
        <w:t xml:space="preserve"> student with a strong interest in Artificial Intelligence and Machine Learning. I am writing to express my interest in any available summer internship opportunities within your organization.</w:t>
      </w:r>
    </w:p>
    <w:p w:rsidR="008B197C" w:rsidRDefault="00000000">
      <w:pPr>
        <w:spacing w:line="360" w:lineRule="auto"/>
      </w:pPr>
      <w:r>
        <w:t>I am currently building my foundation in Python and programming fundamentals and am eager to gain practical industry experience. I would be grateful for the opportunity to contribute and learn under your guidance.</w:t>
      </w:r>
    </w:p>
    <w:p w:rsidR="008B197C" w:rsidRDefault="00000000">
      <w:pPr>
        <w:spacing w:line="360" w:lineRule="auto"/>
      </w:pPr>
      <w:r>
        <w:t>Kindly let me know if there are any formal application procedures I should follow. I look forward to your response.</w:t>
      </w:r>
    </w:p>
    <w:p w:rsidR="008B197C" w:rsidRDefault="00000000">
      <w:pPr>
        <w:spacing w:line="360" w:lineRule="auto"/>
      </w:pPr>
      <w:r>
        <w:t>Thank you for your time and consideration.</w:t>
      </w:r>
    </w:p>
    <w:p w:rsidR="0019590F" w:rsidRDefault="00000000">
      <w:pPr>
        <w:spacing w:line="360" w:lineRule="auto"/>
      </w:pPr>
      <w:r>
        <w:t>Sincerely,</w:t>
      </w:r>
    </w:p>
    <w:p w:rsidR="008B197C" w:rsidRDefault="00000000">
      <w:pPr>
        <w:spacing w:line="360" w:lineRule="auto"/>
      </w:pPr>
      <w:r>
        <w:t>Khushi Tha</w:t>
      </w:r>
      <w:r w:rsidR="0019590F">
        <w:t>kur</w:t>
      </w:r>
    </w:p>
    <w:p w:rsidR="008B197C" w:rsidRDefault="008B197C">
      <w:pPr>
        <w:spacing w:line="360" w:lineRule="auto"/>
      </w:pPr>
    </w:p>
    <w:p w:rsidR="008B197C" w:rsidRDefault="00000000">
      <w:r>
        <w:br w:type="page"/>
      </w:r>
    </w:p>
    <w:p w:rsidR="008B197C" w:rsidRDefault="00000000">
      <w:pPr>
        <w:pStyle w:val="Heading2"/>
      </w:pPr>
      <w:r>
        <w:lastRenderedPageBreak/>
        <w:t>Social Media Do’s and Don’ts Checklist</w:t>
      </w:r>
    </w:p>
    <w:p w:rsidR="008B197C" w:rsidRDefault="00000000">
      <w:pPr>
        <w:spacing w:line="360" w:lineRule="auto"/>
      </w:pPr>
      <w:r>
        <w:t>Do’s:</w:t>
      </w:r>
    </w:p>
    <w:p w:rsidR="008B197C" w:rsidRDefault="00000000">
      <w:pPr>
        <w:spacing w:line="360" w:lineRule="auto"/>
      </w:pPr>
      <w:r>
        <w:t>• Maintain a professional profile picture.</w:t>
      </w:r>
    </w:p>
    <w:p w:rsidR="008B197C" w:rsidRDefault="00000000">
      <w:pPr>
        <w:spacing w:line="360" w:lineRule="auto"/>
      </w:pPr>
      <w:r>
        <w:t>• Think before posting any content online.</w:t>
      </w:r>
    </w:p>
    <w:p w:rsidR="008B197C" w:rsidRDefault="00000000">
      <w:pPr>
        <w:spacing w:line="360" w:lineRule="auto"/>
      </w:pPr>
      <w:r>
        <w:t>• Use privacy settings appropriately.</w:t>
      </w:r>
    </w:p>
    <w:p w:rsidR="008B197C" w:rsidRDefault="00000000">
      <w:pPr>
        <w:spacing w:line="360" w:lineRule="auto"/>
      </w:pPr>
      <w:r>
        <w:t>• Verify information before sharing.</w:t>
      </w:r>
    </w:p>
    <w:p w:rsidR="008B197C" w:rsidRDefault="00000000">
      <w:pPr>
        <w:spacing w:line="360" w:lineRule="auto"/>
      </w:pPr>
      <w:r>
        <w:t>• Communicate respectfully and professionally.</w:t>
      </w:r>
    </w:p>
    <w:p w:rsidR="008B197C" w:rsidRDefault="008B197C">
      <w:pPr>
        <w:spacing w:line="360" w:lineRule="auto"/>
      </w:pPr>
    </w:p>
    <w:p w:rsidR="008B197C" w:rsidRDefault="00000000">
      <w:pPr>
        <w:spacing w:line="360" w:lineRule="auto"/>
      </w:pPr>
      <w:r>
        <w:t>Don’ts:</w:t>
      </w:r>
    </w:p>
    <w:p w:rsidR="008B197C" w:rsidRDefault="00000000">
      <w:pPr>
        <w:spacing w:line="360" w:lineRule="auto"/>
      </w:pPr>
      <w:r>
        <w:t>• Do not share personal or sensitive information publicly.</w:t>
      </w:r>
    </w:p>
    <w:p w:rsidR="008B197C" w:rsidRDefault="00000000">
      <w:pPr>
        <w:spacing w:line="360" w:lineRule="auto"/>
      </w:pPr>
      <w:r>
        <w:t>• Do not post offensive or inappropriate content.</w:t>
      </w:r>
    </w:p>
    <w:p w:rsidR="008B197C" w:rsidRDefault="00000000">
      <w:pPr>
        <w:spacing w:line="360" w:lineRule="auto"/>
      </w:pPr>
      <w:r>
        <w:t>• Do not engage in unnecessary online arguments.</w:t>
      </w:r>
    </w:p>
    <w:p w:rsidR="008B197C" w:rsidRDefault="00000000">
      <w:pPr>
        <w:spacing w:line="360" w:lineRule="auto"/>
      </w:pPr>
      <w:r>
        <w:t>• Do not share OTPs, passwords, or financial details.</w:t>
      </w:r>
    </w:p>
    <w:p w:rsidR="008B197C" w:rsidRDefault="00000000">
      <w:pPr>
        <w:spacing w:line="360" w:lineRule="auto"/>
      </w:pPr>
      <w:r>
        <w:t>• Do not spread unverified news or rumors.</w:t>
      </w:r>
    </w:p>
    <w:p w:rsidR="008B197C" w:rsidRDefault="00000000">
      <w:r>
        <w:br w:type="page"/>
      </w:r>
    </w:p>
    <w:p w:rsidR="008B197C" w:rsidRDefault="00000000">
      <w:pPr>
        <w:pStyle w:val="Heading2"/>
      </w:pPr>
      <w:r>
        <w:lastRenderedPageBreak/>
        <w:t>Reflection</w:t>
      </w:r>
    </w:p>
    <w:p w:rsidR="008B197C" w:rsidRDefault="00000000">
      <w:pPr>
        <w:spacing w:line="360" w:lineRule="auto"/>
      </w:pPr>
      <w:r>
        <w:t>Poor digital communication can create misunderstandings and negatively affect professional reputation. For example, sending an email without a proper subject line or respectful tone may appear careless or unprofessional. In academic and professional settings, such mistakes can impact opportunities like internships or recommendations. This task helped me understand the importance of clarity, politeness, and proper structure in professional emails. I also learned that responsible social media usage is essential for maintaining a positive digital presence.</w:t>
      </w:r>
    </w:p>
    <w:sectPr w:rsidR="008B19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207278">
    <w:abstractNumId w:val="8"/>
  </w:num>
  <w:num w:numId="2" w16cid:durableId="600718476">
    <w:abstractNumId w:val="6"/>
  </w:num>
  <w:num w:numId="3" w16cid:durableId="1322269638">
    <w:abstractNumId w:val="5"/>
  </w:num>
  <w:num w:numId="4" w16cid:durableId="878277489">
    <w:abstractNumId w:val="4"/>
  </w:num>
  <w:num w:numId="5" w16cid:durableId="1461916928">
    <w:abstractNumId w:val="7"/>
  </w:num>
  <w:num w:numId="6" w16cid:durableId="784883154">
    <w:abstractNumId w:val="3"/>
  </w:num>
  <w:num w:numId="7" w16cid:durableId="258563729">
    <w:abstractNumId w:val="2"/>
  </w:num>
  <w:num w:numId="8" w16cid:durableId="1429304573">
    <w:abstractNumId w:val="1"/>
  </w:num>
  <w:num w:numId="9" w16cid:durableId="63256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90F"/>
    <w:rsid w:val="0029639D"/>
    <w:rsid w:val="00326F90"/>
    <w:rsid w:val="003700DC"/>
    <w:rsid w:val="004F1230"/>
    <w:rsid w:val="008B197C"/>
    <w:rsid w:val="00AA1D8D"/>
    <w:rsid w:val="00B47730"/>
    <w:rsid w:val="00CB0664"/>
    <w:rsid w:val="00DF1C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2D36D"/>
  <w14:defaultImageDpi w14:val="300"/>
  <w15:docId w15:val="{1D69BF49-0EAE-4BC3-849F-D3F6FC6C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Thakur</cp:lastModifiedBy>
  <cp:revision>2</cp:revision>
  <dcterms:created xsi:type="dcterms:W3CDTF">2026-03-30T16:09:00Z</dcterms:created>
  <dcterms:modified xsi:type="dcterms:W3CDTF">2026-03-30T16:09:00Z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35166de7-2f14-4f1f-8c4f-c0ad013eaeb8</vt:lpwstr>
  </property>
</Properties>
</file>